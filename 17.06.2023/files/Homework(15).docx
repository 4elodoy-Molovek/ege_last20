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  <w:sz w:val="30"/>
        </w:rPr>
        <w:t>Задание №1 (id2011):</w:t>
        <w:drawing>
          <wp:inline xmlns:a="http://schemas.openxmlformats.org/drawingml/2006/main" xmlns:pic="http://schemas.openxmlformats.org/drawingml/2006/picture">
            <wp:extent cx="6480000" cy="215275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20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15275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 (id215):</w:t>
        <w:drawing>
          <wp:inline xmlns:a="http://schemas.openxmlformats.org/drawingml/2006/main" xmlns:pic="http://schemas.openxmlformats.org/drawingml/2006/picture">
            <wp:extent cx="6480000" cy="1966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21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96606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№3 (id1007):</w:t>
        <w:drawing>
          <wp:inline xmlns:a="http://schemas.openxmlformats.org/drawingml/2006/main" xmlns:pic="http://schemas.openxmlformats.org/drawingml/2006/picture">
            <wp:extent cx="6480000" cy="470131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10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70131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№4 (id222):</w:t>
        <w:drawing>
          <wp:inline xmlns:a="http://schemas.openxmlformats.org/drawingml/2006/main" xmlns:pic="http://schemas.openxmlformats.org/drawingml/2006/picture">
            <wp:extent cx="6480000" cy="99344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2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9344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№5 (id269):</w:t>
        <w:drawing>
          <wp:inline xmlns:a="http://schemas.openxmlformats.org/drawingml/2006/main" xmlns:pic="http://schemas.openxmlformats.org/drawingml/2006/picture">
            <wp:extent cx="6480000" cy="227228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26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7228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№6 (id77):</w:t>
        <w:drawing>
          <wp:inline xmlns:a="http://schemas.openxmlformats.org/drawingml/2006/main" xmlns:pic="http://schemas.openxmlformats.org/drawingml/2006/picture">
            <wp:extent cx="6480000" cy="46248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7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2481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№7 (id1002):</w:t>
        <w:drawing>
          <wp:inline xmlns:a="http://schemas.openxmlformats.org/drawingml/2006/main" xmlns:pic="http://schemas.openxmlformats.org/drawingml/2006/picture">
            <wp:extent cx="6480000" cy="84720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_100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4720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№8 (id266):</w:t>
        <w:drawing>
          <wp:inline xmlns:a="http://schemas.openxmlformats.org/drawingml/2006/main" xmlns:pic="http://schemas.openxmlformats.org/drawingml/2006/picture">
            <wp:extent cx="6480000" cy="271160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26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1160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№9 (id1002):</w:t>
        <w:drawing>
          <wp:inline xmlns:a="http://schemas.openxmlformats.org/drawingml/2006/main" xmlns:pic="http://schemas.openxmlformats.org/drawingml/2006/picture">
            <wp:extent cx="6480000" cy="90093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_100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0093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№10 (id2005):</w:t>
        <w:drawing>
          <wp:inline xmlns:a="http://schemas.openxmlformats.org/drawingml/2006/main" xmlns:pic="http://schemas.openxmlformats.org/drawingml/2006/picture">
            <wp:extent cx="6480000" cy="58203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20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8203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№11 (id105):</w:t>
        <w:drawing>
          <wp:inline xmlns:a="http://schemas.openxmlformats.org/drawingml/2006/main" xmlns:pic="http://schemas.openxmlformats.org/drawingml/2006/picture">
            <wp:extent cx="6480000" cy="140803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_10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0803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№12 (id318):</w:t>
        <w:drawing>
          <wp:inline xmlns:a="http://schemas.openxmlformats.org/drawingml/2006/main" xmlns:pic="http://schemas.openxmlformats.org/drawingml/2006/picture">
            <wp:extent cx="6480000" cy="459557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31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59557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№13 (id118):</w:t>
        <w:drawing>
          <wp:inline xmlns:a="http://schemas.openxmlformats.org/drawingml/2006/main" xmlns:pic="http://schemas.openxmlformats.org/drawingml/2006/picture">
            <wp:extent cx="6480000" cy="341401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_11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41401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№14 (id100):</w:t>
        <w:drawing>
          <wp:inline xmlns:a="http://schemas.openxmlformats.org/drawingml/2006/main" xmlns:pic="http://schemas.openxmlformats.org/drawingml/2006/picture">
            <wp:extent cx="6480000" cy="34927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1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4927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№15 (id511):</w:t>
        <w:drawing>
          <wp:inline xmlns:a="http://schemas.openxmlformats.org/drawingml/2006/main" xmlns:pic="http://schemas.openxmlformats.org/drawingml/2006/picture">
            <wp:extent cx="6480000" cy="122738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_51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273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№16 (id1001):</w:t>
        <w:drawing>
          <wp:inline xmlns:a="http://schemas.openxmlformats.org/drawingml/2006/main" xmlns:pic="http://schemas.openxmlformats.org/drawingml/2006/picture">
            <wp:extent cx="6480000" cy="167875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100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7875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№17 (id1007):</w:t>
        <w:drawing>
          <wp:inline xmlns:a="http://schemas.openxmlformats.org/drawingml/2006/main" xmlns:pic="http://schemas.openxmlformats.org/drawingml/2006/picture">
            <wp:extent cx="6480000" cy="171192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_100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71192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№18 (id125):</w:t>
        <w:drawing>
          <wp:inline xmlns:a="http://schemas.openxmlformats.org/drawingml/2006/main" xmlns:pic="http://schemas.openxmlformats.org/drawingml/2006/picture">
            <wp:extent cx="6480000" cy="245773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12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5773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№19-21 (id2006):</w:t>
        <w:drawing>
          <wp:inline xmlns:a="http://schemas.openxmlformats.org/drawingml/2006/main" xmlns:pic="http://schemas.openxmlformats.org/drawingml/2006/picture">
            <wp:extent cx="6480000" cy="497680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_200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97680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№22 (id2002):</w:t>
        <w:drawing>
          <wp:inline xmlns:a="http://schemas.openxmlformats.org/drawingml/2006/main" xmlns:pic="http://schemas.openxmlformats.org/drawingml/2006/picture">
            <wp:extent cx="6480000" cy="5112518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_200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11251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№23 (id128):</w:t>
        <w:drawing>
          <wp:inline xmlns:a="http://schemas.openxmlformats.org/drawingml/2006/main" xmlns:pic="http://schemas.openxmlformats.org/drawingml/2006/picture">
            <wp:extent cx="6480000" cy="172099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_12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72099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№24 (id2011):</w:t>
        <w:drawing>
          <wp:inline xmlns:a="http://schemas.openxmlformats.org/drawingml/2006/main" xmlns:pic="http://schemas.openxmlformats.org/drawingml/2006/picture">
            <wp:extent cx="6480000" cy="1027767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_201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2776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№25 (id2006):</w:t>
        <w:drawing>
          <wp:inline xmlns:a="http://schemas.openxmlformats.org/drawingml/2006/main" xmlns:pic="http://schemas.openxmlformats.org/drawingml/2006/picture">
            <wp:extent cx="6480000" cy="244928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_200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49286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№26 (id95):</w:t>
        <w:drawing>
          <wp:inline xmlns:a="http://schemas.openxmlformats.org/drawingml/2006/main" xmlns:pic="http://schemas.openxmlformats.org/drawingml/2006/picture">
            <wp:extent cx="6480000" cy="509434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_9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09434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  <w:sz w:val="30"/>
        </w:rPr>
        <w:t>Задание №27 (id2001):</w:t>
        <w:drawing>
          <wp:inline xmlns:a="http://schemas.openxmlformats.org/drawingml/2006/main" xmlns:pic="http://schemas.openxmlformats.org/drawingml/2006/picture">
            <wp:extent cx="6480000" cy="465977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_200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5977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