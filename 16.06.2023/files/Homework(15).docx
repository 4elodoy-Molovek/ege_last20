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30"/>
        </w:rPr>
        <w:t>Задание №1 (id106):</w:t>
        <w:drawing>
          <wp:inline xmlns:a="http://schemas.openxmlformats.org/drawingml/2006/main" xmlns:pic="http://schemas.openxmlformats.org/drawingml/2006/picture">
            <wp:extent cx="6480000" cy="286593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1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6593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 (id2011):</w:t>
        <w:drawing>
          <wp:inline xmlns:a="http://schemas.openxmlformats.org/drawingml/2006/main" xmlns:pic="http://schemas.openxmlformats.org/drawingml/2006/picture">
            <wp:extent cx="6480000" cy="139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20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92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№3 (id2010):</w:t>
        <w:drawing>
          <wp:inline xmlns:a="http://schemas.openxmlformats.org/drawingml/2006/main" xmlns:pic="http://schemas.openxmlformats.org/drawingml/2006/picture">
            <wp:extent cx="6480000" cy="59266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201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9266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№4 (id2011):</w:t>
        <w:drawing>
          <wp:inline xmlns:a="http://schemas.openxmlformats.org/drawingml/2006/main" xmlns:pic="http://schemas.openxmlformats.org/drawingml/2006/picture">
            <wp:extent cx="6480000" cy="166353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201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6353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№5 (id2012):</w:t>
        <w:drawing>
          <wp:inline xmlns:a="http://schemas.openxmlformats.org/drawingml/2006/main" xmlns:pic="http://schemas.openxmlformats.org/drawingml/2006/picture">
            <wp:extent cx="6480000" cy="27221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20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221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№6 (id70):</w:t>
        <w:drawing>
          <wp:inline xmlns:a="http://schemas.openxmlformats.org/drawingml/2006/main" xmlns:pic="http://schemas.openxmlformats.org/drawingml/2006/picture">
            <wp:extent cx="6480000" cy="390918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7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90918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№7 (id2015):</w:t>
        <w:drawing>
          <wp:inline xmlns:a="http://schemas.openxmlformats.org/drawingml/2006/main" xmlns:pic="http://schemas.openxmlformats.org/drawingml/2006/picture">
            <wp:extent cx="6480000" cy="103364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201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3364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№8 (id2010):</w:t>
        <w:drawing>
          <wp:inline xmlns:a="http://schemas.openxmlformats.org/drawingml/2006/main" xmlns:pic="http://schemas.openxmlformats.org/drawingml/2006/picture">
            <wp:extent cx="6480000" cy="25065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20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065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№9 (id2011):</w:t>
        <w:drawing>
          <wp:inline xmlns:a="http://schemas.openxmlformats.org/drawingml/2006/main" xmlns:pic="http://schemas.openxmlformats.org/drawingml/2006/picture">
            <wp:extent cx="6480000" cy="146751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20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6751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№10 (id2011):</w:t>
        <w:drawing>
          <wp:inline xmlns:a="http://schemas.openxmlformats.org/drawingml/2006/main" xmlns:pic="http://schemas.openxmlformats.org/drawingml/2006/picture">
            <wp:extent cx="6480000" cy="98307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20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8307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№11 (id111):</w:t>
        <w:drawing>
          <wp:inline xmlns:a="http://schemas.openxmlformats.org/drawingml/2006/main" xmlns:pic="http://schemas.openxmlformats.org/drawingml/2006/picture">
            <wp:extent cx="6480000" cy="171080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1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1080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№12 (id2011):</w:t>
        <w:drawing>
          <wp:inline xmlns:a="http://schemas.openxmlformats.org/drawingml/2006/main" xmlns:pic="http://schemas.openxmlformats.org/drawingml/2006/picture">
            <wp:extent cx="6480000" cy="301808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20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1808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№13 (id2010):</w:t>
        <w:drawing>
          <wp:inline xmlns:a="http://schemas.openxmlformats.org/drawingml/2006/main" xmlns:pic="http://schemas.openxmlformats.org/drawingml/2006/picture">
            <wp:extent cx="6480000" cy="2783047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20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8304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№14 (id2011):</w:t>
        <w:drawing>
          <wp:inline xmlns:a="http://schemas.openxmlformats.org/drawingml/2006/main" xmlns:pic="http://schemas.openxmlformats.org/drawingml/2006/picture">
            <wp:extent cx="6480000" cy="148896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201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8896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№15 (id2010):</w:t>
        <w:drawing>
          <wp:inline xmlns:a="http://schemas.openxmlformats.org/drawingml/2006/main" xmlns:pic="http://schemas.openxmlformats.org/drawingml/2006/picture">
            <wp:extent cx="6480000" cy="112486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20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2486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№16 (id127):</w:t>
        <w:drawing>
          <wp:inline xmlns:a="http://schemas.openxmlformats.org/drawingml/2006/main" xmlns:pic="http://schemas.openxmlformats.org/drawingml/2006/picture">
            <wp:extent cx="6480000" cy="153372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12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53372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№17 (id2002):</w:t>
        <w:drawing>
          <wp:inline xmlns:a="http://schemas.openxmlformats.org/drawingml/2006/main" xmlns:pic="http://schemas.openxmlformats.org/drawingml/2006/picture">
            <wp:extent cx="6480000" cy="12808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200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80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№18 (id2011):</w:t>
        <w:drawing>
          <wp:inline xmlns:a="http://schemas.openxmlformats.org/drawingml/2006/main" xmlns:pic="http://schemas.openxmlformats.org/drawingml/2006/picture">
            <wp:extent cx="6480000" cy="3652247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20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5224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№19-21 (id2011):</w:t>
        <w:drawing>
          <wp:inline xmlns:a="http://schemas.openxmlformats.org/drawingml/2006/main" xmlns:pic="http://schemas.openxmlformats.org/drawingml/2006/picture">
            <wp:extent cx="6480000" cy="462769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201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2769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№22 (id1001):</w:t>
        <w:drawing>
          <wp:inline xmlns:a="http://schemas.openxmlformats.org/drawingml/2006/main" xmlns:pic="http://schemas.openxmlformats.org/drawingml/2006/picture">
            <wp:extent cx="6480000" cy="585195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100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85195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№23 (id120):</w:t>
        <w:drawing>
          <wp:inline xmlns:a="http://schemas.openxmlformats.org/drawingml/2006/main" xmlns:pic="http://schemas.openxmlformats.org/drawingml/2006/picture">
            <wp:extent cx="6480000" cy="114447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_1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444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№24 (id2010):</w:t>
        <w:drawing>
          <wp:inline xmlns:a="http://schemas.openxmlformats.org/drawingml/2006/main" xmlns:pic="http://schemas.openxmlformats.org/drawingml/2006/picture">
            <wp:extent cx="6480000" cy="65713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_20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5713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№25 (id2011):</w:t>
        <w:drawing>
          <wp:inline xmlns:a="http://schemas.openxmlformats.org/drawingml/2006/main" xmlns:pic="http://schemas.openxmlformats.org/drawingml/2006/picture">
            <wp:extent cx="6480000" cy="286237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_201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6237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№26 (id2012):</w:t>
        <w:drawing>
          <wp:inline xmlns:a="http://schemas.openxmlformats.org/drawingml/2006/main" xmlns:pic="http://schemas.openxmlformats.org/drawingml/2006/picture">
            <wp:extent cx="6480000" cy="46197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_201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197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№27 (id2004):</w:t>
        <w:drawing>
          <wp:inline xmlns:a="http://schemas.openxmlformats.org/drawingml/2006/main" xmlns:pic="http://schemas.openxmlformats.org/drawingml/2006/picture">
            <wp:extent cx="6480000" cy="570580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_200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70580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